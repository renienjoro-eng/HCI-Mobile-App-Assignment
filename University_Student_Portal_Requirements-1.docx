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University Student Portal Mobile App</w:t>
      </w:r>
    </w:p>
    <w:p>
      <w:pPr>
        <w:pStyle w:val="Heading2"/>
      </w:pPr>
      <w:r>
        <w:t>1. Functional Requirements</w:t>
      </w:r>
    </w:p>
    <w:p>
      <w:pPr>
        <w:pStyle w:val="ListNumber"/>
      </w:pPr>
      <w:r>
        <w:t>Student Login</w:t>
      </w:r>
    </w:p>
    <w:p>
      <w:pPr>
        <w:pStyle w:val="ListNumber"/>
      </w:pPr>
      <w:r>
        <w:t>Student Profile Management</w:t>
      </w:r>
    </w:p>
    <w:p>
      <w:pPr>
        <w:pStyle w:val="ListNumber"/>
      </w:pPr>
      <w:r>
        <w:t>Course Registration</w:t>
      </w:r>
    </w:p>
    <w:p>
      <w:pPr>
        <w:pStyle w:val="ListNumber"/>
      </w:pPr>
      <w:r>
        <w:t>View Registered Courses</w:t>
      </w:r>
    </w:p>
    <w:p>
      <w:pPr>
        <w:pStyle w:val="ListNumber"/>
      </w:pPr>
      <w:r>
        <w:t>View Fee Statement</w:t>
      </w:r>
    </w:p>
    <w:p>
      <w:pPr>
        <w:pStyle w:val="ListNumber"/>
      </w:pPr>
      <w:r>
        <w:t>View Academic Results</w:t>
      </w:r>
    </w:p>
    <w:p>
      <w:pPr>
        <w:pStyle w:val="ListNumber"/>
      </w:pPr>
      <w:r>
        <w:t>Easy Navigation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Search Function</w:t>
      </w:r>
    </w:p>
    <w:p>
      <w:pPr>
        <w:pStyle w:val="ListNumber"/>
      </w:pPr>
      <w:r>
        <w:t>Logout</w:t>
      </w:r>
    </w:p>
    <w:p>
      <w:pPr>
        <w:pStyle w:val="Heading2"/>
      </w:pPr>
      <w:r>
        <w:t>2. Mobile Usability Requirements</w:t>
      </w:r>
    </w:p>
    <w:p>
      <w:pPr>
        <w:pStyle w:val="ListNumber"/>
      </w:pPr>
      <w:r>
        <w:t>Simple Navigation</w:t>
      </w:r>
    </w:p>
    <w:p>
      <w:pPr>
        <w:pStyle w:val="ListNumber"/>
      </w:pPr>
      <w:r>
        <w:t>Consistency</w:t>
      </w:r>
    </w:p>
    <w:p>
      <w:pPr>
        <w:pStyle w:val="ListNumber"/>
      </w:pPr>
      <w:r>
        <w:t>Simple Interface</w:t>
      </w:r>
    </w:p>
    <w:p>
      <w:pPr>
        <w:pStyle w:val="ListNumber"/>
      </w:pPr>
      <w:r>
        <w:t>Readability</w:t>
      </w:r>
    </w:p>
    <w:p>
      <w:pPr>
        <w:pStyle w:val="ListNumber"/>
      </w:pPr>
      <w:r>
        <w:t>Touch-Friendly Controls</w:t>
      </w:r>
    </w:p>
    <w:p>
      <w:pPr>
        <w:pStyle w:val="ListNumber"/>
      </w:pPr>
      <w:r>
        <w:t>Fast Response</w:t>
      </w:r>
    </w:p>
    <w:p>
      <w:pPr>
        <w:pStyle w:val="ListNumber"/>
      </w:pPr>
      <w:r>
        <w:t>Error Prevention</w:t>
      </w:r>
    </w:p>
    <w:p>
      <w:pPr>
        <w:pStyle w:val="ListNumber"/>
      </w:pPr>
      <w:r>
        <w:t>Ease of Learning</w:t>
      </w:r>
    </w:p>
    <w:p>
      <w:pPr>
        <w:pStyle w:val="ListNumber"/>
      </w:pPr>
      <w:r>
        <w:t>Minimal Steps</w:t>
      </w:r>
    </w:p>
    <w:p>
      <w:pPr>
        <w:pStyle w:val="ListNumber"/>
      </w:pPr>
      <w:r>
        <w:t>Accessibility</w:t>
      </w:r>
    </w:p>
    <w:p>
      <w:pPr>
        <w:pStyle w:val="ListNumber"/>
      </w:pPr>
      <w:r>
        <w:t>User Feedback</w:t>
      </w:r>
    </w:p>
    <w:p>
      <w:pPr>
        <w:pStyle w:val="ListNumber"/>
      </w:pPr>
      <w:r>
        <w:t>Responsive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